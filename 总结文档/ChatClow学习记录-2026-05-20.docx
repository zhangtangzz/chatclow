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ChatClow 项目学习记录</w:t>
      </w:r>
    </w:p>
    <w:p>
      <w:r>
        <w:t>学员：张亮亮</w:t>
      </w:r>
    </w:p>
    <w:p>
      <w:r>
        <w:t>开始日期：2026-05-20</w:t>
      </w:r>
    </w:p>
    <w:p>
      <w:r>
        <w:t>当前进度：用户模块完成，准备进入 Agent 模块</w:t>
      </w:r>
    </w:p>
    <w:p/>
    <w:p>
      <w:r>
        <w:t>==================================================</w:t>
      </w:r>
    </w:p>
    <w:p/>
    <w:p>
      <w:pPr>
        <w:pStyle w:val="Heading1"/>
      </w:pPr>
      <w:r>
        <w:t>📚 项目概述</w:t>
      </w:r>
    </w:p>
    <w:p>
      <w:pPr>
        <w:pStyle w:val="Heading2"/>
      </w:pPr>
      <w:r>
        <w:t>项目目标</w:t>
      </w:r>
    </w:p>
    <w:p>
      <w:r>
        <w:t>仿制 Snail AI 开源项目（https://gitee.com/aizuda/snail-ai），创建一个企业级 AI Agent 平台。</w:t>
      </w:r>
    </w:p>
    <w:p>
      <w:pPr>
        <w:pStyle w:val="Heading2"/>
      </w:pPr>
      <w:r>
        <w:t>技术栈</w:t>
      </w:r>
    </w:p>
    <w:p>
      <w:pPr>
        <w:pStyle w:val="ListBullet"/>
      </w:pPr>
      <w:r>
        <w:t>Java 17</w:t>
      </w:r>
    </w:p>
    <w:p>
      <w:pPr>
        <w:pStyle w:val="ListBullet"/>
      </w:pPr>
      <w:r>
        <w:t>Spring Boot 2.6.13</w:t>
      </w:r>
    </w:p>
    <w:p>
      <w:pPr>
        <w:pStyle w:val="ListBullet"/>
      </w:pPr>
      <w:r>
        <w:t>MyBatis-Plus 3.5.3</w:t>
      </w:r>
    </w:p>
    <w:p>
      <w:pPr>
        <w:pStyle w:val="ListBullet"/>
      </w:pPr>
      <w:r>
        <w:t>MySQL 8.0.33</w:t>
      </w:r>
    </w:p>
    <w:p>
      <w:pPr>
        <w:pStyle w:val="Heading2"/>
      </w:pPr>
      <w:r>
        <w:t>项目位置</w:t>
      </w:r>
    </w:p>
    <w:p>
      <w:r>
        <w:t>C:\Users\张亮亮\Desktop\chatclow\chatclow_api</w:t>
      </w:r>
    </w:p>
    <w:p/>
    <w:p>
      <w:r>
        <w:t>--------------------------------------------------</w:t>
      </w:r>
    </w:p>
    <w:p/>
    <w:p>
      <w:pPr>
        <w:pStyle w:val="Heading1"/>
      </w:pPr>
      <w:r>
        <w:t>📖 今天学到的知识（2026-05-20）</w:t>
      </w:r>
    </w:p>
    <w:p>
      <w:pPr>
        <w:pStyle w:val="Heading2"/>
      </w:pPr>
      <w:r>
        <w:t>1. Spring Boot 项目结构</w:t>
      </w:r>
    </w:p>
    <w:p>
      <w:r>
        <w:t>chatclow_api/</w:t>
      </w:r>
    </w:p>
    <w:p>
      <w:r>
        <w:t>├── pom.xml                          ← Maven 项目配置</w:t>
      </w:r>
    </w:p>
    <w:p>
      <w:r>
        <w:t>├── src/main/java/com/chatclow/</w:t>
      </w:r>
    </w:p>
    <w:p>
      <w:r>
        <w:t>│   ├── ChatclowApplication.java     ← 启动类（入口）</w:t>
      </w:r>
    </w:p>
    <w:p>
      <w:r>
        <w:t>│   ├── entity/                     ← 实体类（对应数据库表）</w:t>
      </w:r>
    </w:p>
    <w:p>
      <w:r>
        <w:t>│   ├── mapper/                     ← 数据库操作层</w:t>
      </w:r>
    </w:p>
    <w:p>
      <w:r>
        <w:t>│   ├── service/                    ← 业务逻辑层</w:t>
      </w:r>
    </w:p>
    <w:p>
      <w:r>
        <w:t>│   │   ├── UserService.java        ← 服务接口</w:t>
      </w:r>
    </w:p>
    <w:p>
      <w:r>
        <w:t>│   │   └── impl/UserServiceImpl.java ← 服务实现</w:t>
      </w:r>
    </w:p>
    <w:p>
      <w:r>
        <w:t>│   └── controller/                 ← 控制器（API 接口）</w:t>
      </w:r>
    </w:p>
    <w:p>
      <w:r>
        <w:t>│       └── UserController.java</w:t>
      </w:r>
    </w:p>
    <w:p>
      <w:r>
        <w:t>└── src/main/resources/</w:t>
      </w:r>
    </w:p>
    <w:p>
      <w:r>
        <w:t xml:space="preserve">    └── application.yml              ← 配置文件</w:t>
      </w:r>
    </w:p>
    <w:p>
      <w:pPr>
        <w:pStyle w:val="Heading2"/>
      </w:pPr>
      <w:r>
        <w:t>2. 分层架构（重要！）</w:t>
      </w:r>
    </w:p>
    <w:p>
      <w:r>
        <w:t>浏览器请求</w:t>
      </w:r>
    </w:p>
    <w:p>
      <w:r>
        <w:t xml:space="preserve">    ↓</w:t>
      </w:r>
    </w:p>
    <w:p>
      <w:r>
        <w:t>Controller（控制器）← 接收请求，返回数据</w:t>
      </w:r>
    </w:p>
    <w:p>
      <w:r>
        <w:t xml:space="preserve">    ↓</w:t>
      </w:r>
    </w:p>
    <w:p>
      <w:r>
        <w:t>Service（服务层）← 写业务逻辑</w:t>
      </w:r>
    </w:p>
    <w:p>
      <w:r>
        <w:t xml:space="preserve">    ↓</w:t>
      </w:r>
    </w:p>
    <w:p>
      <w:r>
        <w:t>Mapper（映射层）← 操作数据库</w:t>
      </w:r>
    </w:p>
    <w:p>
      <w:r>
        <w:t xml:space="preserve">    ↓</w:t>
      </w:r>
    </w:p>
    <w:p>
      <w:r>
        <w:t>数据库</w:t>
      </w:r>
    </w:p>
    <w:p/>
    <w:p>
      <w:r>
        <w:t>类比：餐厅点餐</w:t>
      </w:r>
    </w:p>
    <w:p>
      <w:r>
        <w:t>- Controller = 服务员（接收点单）</w:t>
      </w:r>
    </w:p>
    <w:p>
      <w:r>
        <w:t>- Service = 厨师（做菜）</w:t>
      </w:r>
    </w:p>
    <w:p>
      <w:r>
        <w:t>- Mapper = 冰箱管理员（拿食材）</w:t>
      </w:r>
    </w:p>
    <w:p>
      <w:pPr>
        <w:pStyle w:val="Heading2"/>
      </w:pPr>
      <w:r>
        <w:t>3. 关键注解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注解</w:t>
            </w:r>
          </w:p>
        </w:tc>
        <w:tc>
          <w:tcPr>
            <w:tcW w:type="dxa" w:w="2880"/>
          </w:tcPr>
          <w:p>
            <w:r>
              <w:t>作用</w:t>
            </w:r>
          </w:p>
        </w:tc>
        <w:tc>
          <w:tcPr>
            <w:tcW w:type="dxa" w:w="2880"/>
          </w:tcPr>
          <w:p>
            <w:r>
              <w:t>使用位置</w:t>
            </w:r>
          </w:p>
        </w:tc>
      </w:tr>
      <w:tr>
        <w:tc>
          <w:tcPr>
            <w:tcW w:type="dxa" w:w="2880"/>
          </w:tcPr>
          <w:p>
            <w:r>
              <w:t>@SpringBootApplication</w:t>
            </w:r>
          </w:p>
        </w:tc>
        <w:tc>
          <w:tcPr>
            <w:tcW w:type="dxa" w:w="2880"/>
          </w:tcPr>
          <w:p>
            <w:r>
              <w:t>标记启动类</w:t>
            </w:r>
          </w:p>
        </w:tc>
        <w:tc>
          <w:tcPr>
            <w:tcW w:type="dxa" w:w="2880"/>
          </w:tcPr>
          <w:p>
            <w:r>
              <w:t>ChatclowApplication.java</w:t>
            </w:r>
          </w:p>
        </w:tc>
      </w:tr>
      <w:tr>
        <w:tc>
          <w:tcPr>
            <w:tcW w:type="dxa" w:w="2880"/>
          </w:tcPr>
          <w:p>
            <w:r>
              <w:t>@RestController</w:t>
            </w:r>
          </w:p>
        </w:tc>
        <w:tc>
          <w:tcPr>
            <w:tcW w:type="dxa" w:w="2880"/>
          </w:tcPr>
          <w:p>
            <w:r>
              <w:t>标记控制器，返回 JSON</w:t>
            </w:r>
          </w:p>
        </w:tc>
        <w:tc>
          <w:tcPr>
            <w:tcW w:type="dxa" w:w="2880"/>
          </w:tcPr>
          <w:p>
            <w:r>
              <w:t>UserController.java</w:t>
            </w:r>
          </w:p>
        </w:tc>
      </w:tr>
      <w:tr>
        <w:tc>
          <w:tcPr>
            <w:tcW w:type="dxa" w:w="2880"/>
          </w:tcPr>
          <w:p>
            <w:r>
              <w:t>@RequestMapping("/api/user")</w:t>
            </w:r>
          </w:p>
        </w:tc>
        <w:tc>
          <w:tcPr>
            <w:tcW w:type="dxa" w:w="2880"/>
          </w:tcPr>
          <w:p>
            <w:r>
              <w:t>定义路径前缀</w:t>
            </w:r>
          </w:p>
        </w:tc>
        <w:tc>
          <w:tcPr>
            <w:tcW w:type="dxa" w:w="2880"/>
          </w:tcPr>
          <w:p>
            <w:r>
              <w:t>UserController.java</w:t>
            </w:r>
          </w:p>
        </w:tc>
      </w:tr>
      <w:tr>
        <w:tc>
          <w:tcPr>
            <w:tcW w:type="dxa" w:w="2880"/>
          </w:tcPr>
          <w:p>
            <w:r>
              <w:t>@GetMapping("/{username}")</w:t>
            </w:r>
          </w:p>
        </w:tc>
        <w:tc>
          <w:tcPr>
            <w:tcW w:type="dxa" w:w="2880"/>
          </w:tcPr>
          <w:p>
            <w:r>
              <w:t>处理 GET 请求</w:t>
            </w:r>
          </w:p>
        </w:tc>
        <w:tc>
          <w:tcPr>
            <w:tcW w:type="dxa" w:w="2880"/>
          </w:tcPr>
          <w:p>
            <w:r>
              <w:t>UserController.java</w:t>
            </w:r>
          </w:p>
        </w:tc>
      </w:tr>
      <w:tr>
        <w:tc>
          <w:tcPr>
            <w:tcW w:type="dxa" w:w="2880"/>
          </w:tcPr>
          <w:p>
            <w:r>
              <w:t>@PostMapping("/register")</w:t>
            </w:r>
          </w:p>
        </w:tc>
        <w:tc>
          <w:tcPr>
            <w:tcW w:type="dxa" w:w="2880"/>
          </w:tcPr>
          <w:p>
            <w:r>
              <w:t>处理 POST 请求</w:t>
            </w:r>
          </w:p>
        </w:tc>
        <w:tc>
          <w:tcPr>
            <w:tcW w:type="dxa" w:w="2880"/>
          </w:tcPr>
          <w:p>
            <w:r>
              <w:t>UserController.java</w:t>
            </w:r>
          </w:p>
        </w:tc>
      </w:tr>
      <w:tr>
        <w:tc>
          <w:tcPr>
            <w:tcW w:type="dxa" w:w="2880"/>
          </w:tcPr>
          <w:p>
            <w:r>
              <w:t>@Autowired</w:t>
            </w:r>
          </w:p>
        </w:tc>
        <w:tc>
          <w:tcPr>
            <w:tcW w:type="dxa" w:w="2880"/>
          </w:tcPr>
          <w:p>
            <w:r>
              <w:t>自动注入依赖</w:t>
            </w:r>
          </w:p>
        </w:tc>
        <w:tc>
          <w:tcPr>
            <w:tcW w:type="dxa" w:w="2880"/>
          </w:tcPr>
          <w:p>
            <w:r>
              <w:t>UserServiceImpl.java, UserController.java</w:t>
            </w:r>
          </w:p>
        </w:tc>
      </w:tr>
      <w:tr>
        <w:tc>
          <w:tcPr>
            <w:tcW w:type="dxa" w:w="2880"/>
          </w:tcPr>
          <w:p>
            <w:r>
              <w:t>@Service</w:t>
            </w:r>
          </w:p>
        </w:tc>
        <w:tc>
          <w:tcPr>
            <w:tcW w:type="dxa" w:w="2880"/>
          </w:tcPr>
          <w:p>
            <w:r>
              <w:t>标记服务类</w:t>
            </w:r>
          </w:p>
        </w:tc>
        <w:tc>
          <w:tcPr>
            <w:tcW w:type="dxa" w:w="2880"/>
          </w:tcPr>
          <w:p>
            <w:r>
              <w:t>UserServiceImpl.java</w:t>
            </w:r>
          </w:p>
        </w:tc>
      </w:tr>
      <w:tr>
        <w:tc>
          <w:tcPr>
            <w:tcW w:type="dxa" w:w="2880"/>
          </w:tcPr>
          <w:p>
            <w:r>
              <w:t>@MapperScan("com.chatclow.mapper")</w:t>
            </w:r>
          </w:p>
        </w:tc>
        <w:tc>
          <w:tcPr>
            <w:tcW w:type="dxa" w:w="2880"/>
          </w:tcPr>
          <w:p>
            <w:r>
              <w:t>扫描 Mapper 接口</w:t>
            </w:r>
          </w:p>
        </w:tc>
        <w:tc>
          <w:tcPr>
            <w:tcW w:type="dxa" w:w="2880"/>
          </w:tcPr>
          <w:p>
            <w:r>
              <w:t>ChatclowApplication.java</w:t>
            </w:r>
          </w:p>
        </w:tc>
      </w:tr>
      <w:tr>
        <w:tc>
          <w:tcPr>
            <w:tcW w:type="dxa" w:w="2880"/>
          </w:tcPr>
          <w:p>
            <w:r>
              <w:t>@TableName("chatclow_ai_user")</w:t>
            </w:r>
          </w:p>
        </w:tc>
        <w:tc>
          <w:tcPr>
            <w:tcW w:type="dxa" w:w="2880"/>
          </w:tcPr>
          <w:p>
            <w:r>
              <w:t>指定表名</w:t>
            </w:r>
          </w:p>
        </w:tc>
        <w:tc>
          <w:tcPr>
            <w:tcW w:type="dxa" w:w="2880"/>
          </w:tcPr>
          <w:p>
            <w:r>
              <w:t>User.java</w:t>
            </w:r>
          </w:p>
        </w:tc>
      </w:tr>
      <w:tr>
        <w:tc>
          <w:tcPr>
            <w:tcW w:type="dxa" w:w="2880"/>
          </w:tcPr>
          <w:p>
            <w:r>
              <w:t>@TableId(type = IdType.AUTO)</w:t>
            </w:r>
          </w:p>
        </w:tc>
        <w:tc>
          <w:tcPr>
            <w:tcW w:type="dxa" w:w="2880"/>
          </w:tcPr>
          <w:p>
            <w:r>
              <w:t>标记主键自增</w:t>
            </w:r>
          </w:p>
        </w:tc>
        <w:tc>
          <w:tcPr>
            <w:tcW w:type="dxa" w:w="2880"/>
          </w:tcPr>
          <w:p>
            <w:r>
              <w:t>User.java</w:t>
            </w:r>
          </w:p>
        </w:tc>
      </w:tr>
    </w:tbl>
    <w:p/>
    <w:p>
      <w:pPr>
        <w:pStyle w:val="Heading2"/>
      </w:pPr>
      <w:r>
        <w:t>4. 遇到的错误及解决方法</w:t>
      </w:r>
    </w:p>
    <w:p>
      <w:pPr>
        <w:pStyle w:val="Heading3"/>
      </w:pPr>
      <w:r>
        <w:t>错误1：错误1：找不到符号 RequestMapping</w:t>
      </w:r>
    </w:p>
    <w:p>
      <w:r>
        <w:t>原因：缺少 import 语句</w:t>
        <w:br/>
        <w:t>解决：添加 import org.springframework.web.bind.annotation.RequestMapping;</w:t>
      </w:r>
    </w:p>
    <w:p>
      <w:pPr>
        <w:pStyle w:val="Heading3"/>
      </w:pPr>
      <w:r>
        <w:t>错误2：错误2：QueryWrapper 报错</w:t>
      </w:r>
    </w:p>
    <w:p>
      <w:r>
        <w:t>原因：大小写错误，QueryWrapper&lt;user&gt; 应该是 QueryWrapper&lt;User&gt;</w:t>
        <w:br/>
        <w:t>解决：Java 区分大小写，改成大写 User</w:t>
      </w:r>
    </w:p>
    <w:p>
      <w:pPr>
        <w:pStyle w:val="Heading3"/>
      </w:pPr>
      <w:r>
        <w:t>错误3：错误3：启动报错 No qualifying bean of type UserMapper</w:t>
      </w:r>
    </w:p>
    <w:p>
      <w:r>
        <w:t>原因：MyBatis 没有扫描到 Mapper</w:t>
        <w:br/>
        <w:t>解决：在启动类添加 @MapperScan("com.chatclow.mapper")</w:t>
      </w:r>
    </w:p>
    <w:p>
      <w:pPr>
        <w:pStyle w:val="Heading3"/>
      </w:pPr>
      <w:r>
        <w:t>错误4：错误4：404 Not Found</w:t>
      </w:r>
    </w:p>
    <w:p>
      <w:r>
        <w:t>原因：@RequestMapping 没有指定路径</w:t>
        <w:br/>
        <w:t>解决：改成 @RequestMapping("/api/user")</w:t>
      </w:r>
    </w:p>
    <w:p>
      <w:pPr>
        <w:pStyle w:val="Heading3"/>
      </w:pPr>
      <w:r>
        <w:t>错误5：错误5：SQL 错误 Unknown column update_dt</w:t>
      </w:r>
    </w:p>
    <w:p>
      <w:r>
        <w:t>原因：User.java 有 updateDt 字段，但数据库表没有这列</w:t>
        <w:br/>
        <w:t>解决：删除 User.java 中的 updateDt 字段</w:t>
      </w:r>
    </w:p>
    <w:p/>
    <w:p>
      <w:r>
        <w:t>--------------------------------------------------</w:t>
      </w:r>
    </w:p>
    <w:p/>
    <w:p>
      <w:pPr>
        <w:pStyle w:val="Heading1"/>
      </w:pPr>
      <w:r>
        <w:t>✅ 今天完成的任务</w:t>
      </w:r>
    </w:p>
    <w:p>
      <w:pPr>
        <w:pStyle w:val="Heading2"/>
      </w:pPr>
      <w:r>
        <w:t>任务1：创建 Spring Boot 项目 ✅</w:t>
      </w:r>
    </w:p>
    <w:p>
      <w:r>
        <w:t>- 创建了 chatclow_api 项目</w:t>
        <w:br/>
        <w:t>- 配置了 pom.xml（依赖：Spring Web, MyBatis-Plus, MySQL）</w:t>
        <w:br/>
        <w:t>- 创建了启动类 ChatclowApplication.java</w:t>
      </w:r>
    </w:p>
    <w:p>
      <w:pPr>
        <w:pStyle w:val="Heading2"/>
      </w:pPr>
      <w:r>
        <w:t>任务2：创建用户模块 ✅</w:t>
      </w:r>
    </w:p>
    <w:p>
      <w:r>
        <w:t>- Entity 层：User.java（对应数据库表 chatclow_ai_user）</w:t>
        <w:br/>
        <w:t>- Mapper 层：UserMapper.java（继承 BaseMapper&lt;User&gt;）</w:t>
        <w:br/>
        <w:t>- Service 层：UserService.java（接口）+ UserServiceImpl.java（实现）</w:t>
        <w:br/>
        <w:t>- Controller 层：UserController.java（提供 API 接口）</w:t>
      </w:r>
    </w:p>
    <w:p>
      <w:pPr>
        <w:pStyle w:val="Heading2"/>
      </w:pPr>
      <w:r>
        <w:t>任务3：配置数据库 ✅</w:t>
      </w:r>
    </w:p>
    <w:p>
      <w:r>
        <w:t>- 修改 application.yml 配置数据库连接</w:t>
        <w:br/>
        <w:t>- 数据库名：chatclow</w:t>
        <w:br/>
        <w:t>- 端口：3306</w:t>
      </w:r>
    </w:p>
    <w:p>
      <w:pPr>
        <w:pStyle w:val="Heading2"/>
      </w:pPr>
      <w:r>
        <w:t>任务4：测试接口 ✅</w:t>
      </w:r>
    </w:p>
    <w:p>
      <w:r>
        <w:t>- 查询用户：GET http://localhost:8080/api/user/zhangsan</w:t>
        <w:br/>
        <w:t>- 注册用户：POST http://localhost:8080/api/user/register</w:t>
      </w:r>
    </w:p>
    <w:p/>
    <w:p>
      <w:r>
        <w:t>--------------------------------------------------</w:t>
      </w:r>
    </w:p>
    <w:p/>
    <w:p>
      <w:pPr>
        <w:pStyle w:val="Heading1"/>
      </w:pPr>
      <w:r>
        <w:t>🗺️ 后续学习计划</w:t>
      </w:r>
    </w:p>
    <w:p>
      <w:pPr>
        <w:pStyle w:val="Heading2"/>
      </w:pPr>
      <w:r>
        <w:t>第二阶段：Agent 智能体模块（预计 3-5 天）</w:t>
      </w:r>
    </w:p>
    <w:p>
      <w:r>
        <w:t>目标：实现 AI Agent 核心功能</w:t>
      </w:r>
    </w:p>
    <w:p>
      <w:pPr>
        <w:pStyle w:val="ListNumber"/>
      </w:pPr>
      <w:r>
        <w:t>任务 1：创建 Agent 实体类（Agent.java）</w:t>
      </w:r>
    </w:p>
    <w:p>
      <w:pPr>
        <w:pStyle w:val="ListNumber"/>
      </w:pPr>
      <w:r>
        <w:t>任务 2：创建 Agent Mapper（AgentMapper.java）</w:t>
      </w:r>
    </w:p>
    <w:p>
      <w:pPr>
        <w:pStyle w:val="ListNumber"/>
      </w:pPr>
      <w:r>
        <w:t>任务 3：创建 Agent Service（AgentService.java + AgentServiceImpl.java）</w:t>
      </w:r>
    </w:p>
    <w:p>
      <w:pPr>
        <w:pStyle w:val="ListNumber"/>
      </w:pPr>
      <w:r>
        <w:t>任务 4：创建对话会话实体（AgentConversation.java）</w:t>
      </w:r>
    </w:p>
    <w:p>
      <w:pPr>
        <w:pStyle w:val="ListNumber"/>
      </w:pPr>
      <w:r>
        <w:t>任务 5：创建聊天记录实体（AgentConversationRecord.java）</w:t>
      </w:r>
    </w:p>
    <w:p>
      <w:pPr>
        <w:pStyle w:val="ListNumber"/>
      </w:pPr>
      <w:r>
        <w:t>任务 6：实现 AI 对话接口（AgentController.java）</w:t>
      </w:r>
    </w:p>
    <w:p>
      <w:pPr>
        <w:pStyle w:val="Heading2"/>
      </w:pPr>
      <w:r>
        <w:t>第三阶段：RAG 知识库模块（预计 2-3 天）</w:t>
      </w:r>
    </w:p>
    <w:p>
      <w:r>
        <w:t>目标：实现知识库功能</w:t>
      </w:r>
    </w:p>
    <w:p>
      <w:pPr>
        <w:pStyle w:val="ListNumber"/>
      </w:pPr>
      <w:r>
        <w:t>创建 RAG.java（知识库配置）</w:t>
      </w:r>
    </w:p>
    <w:p>
      <w:pPr>
        <w:pStyle w:val="ListNumber"/>
      </w:pPr>
      <w:r>
        <w:t>创建 RagDocument.java（文档表）</w:t>
      </w:r>
    </w:p>
    <w:p>
      <w:pPr>
        <w:pStyle w:val="ListNumber"/>
      </w:pPr>
      <w:r>
        <w:t>创建 RagChunk.java（文档切片表）</w:t>
      </w:r>
    </w:p>
    <w:p>
      <w:pPr>
        <w:pStyle w:val="ListNumber"/>
      </w:pPr>
      <w:r>
        <w:t>实现文档上传接口</w:t>
      </w:r>
    </w:p>
    <w:p>
      <w:pPr>
        <w:pStyle w:val="ListNumber"/>
      </w:pPr>
      <w:r>
        <w:t>实现向量检索接口</w:t>
      </w:r>
    </w:p>
    <w:p>
      <w:pPr>
        <w:pStyle w:val="Heading2"/>
      </w:pPr>
      <w:r>
        <w:t>第四阶段：OpenAPI 接口层（预计 2-3 天）</w:t>
      </w:r>
    </w:p>
    <w:p>
      <w:r>
        <w:t>目标：提供对外 API 接口</w:t>
      </w:r>
    </w:p>
    <w:p>
      <w:pPr>
        <w:pStyle w:val="ListNumber"/>
      </w:pPr>
      <w:r>
        <w:t>用户认证（JWT）</w:t>
      </w:r>
    </w:p>
    <w:p>
      <w:pPr>
        <w:pStyle w:val="ListNumber"/>
      </w:pPr>
      <w:r>
        <w:t>Agent 管理接口</w:t>
      </w:r>
    </w:p>
    <w:p>
      <w:pPr>
        <w:pStyle w:val="ListNumber"/>
      </w:pPr>
      <w:r>
        <w:t>对话接口</w:t>
      </w:r>
    </w:p>
    <w:p>
      <w:pPr>
        <w:pStyle w:val="Heading2"/>
      </w:pPr>
      <w:r>
        <w:t>第五阶段：Admin 后台管理（预计 2-3 天）</w:t>
      </w:r>
    </w:p>
    <w:p>
      <w:r>
        <w:t>目标：实现管理后台</w:t>
      </w:r>
    </w:p>
    <w:p>
      <w:pPr>
        <w:pStyle w:val="ListNumber"/>
      </w:pPr>
      <w:r>
        <w:t>用户管理</w:t>
      </w:r>
    </w:p>
    <w:p>
      <w:pPr>
        <w:pStyle w:val="ListNumber"/>
      </w:pPr>
      <w:r>
        <w:t>Agent 管理</w:t>
      </w:r>
    </w:p>
    <w:p>
      <w:pPr>
        <w:pStyle w:val="ListNumber"/>
      </w:pPr>
      <w:r>
        <w:t>用量统计</w:t>
      </w:r>
    </w:p>
    <w:p/>
    <w:p>
      <w:r>
        <w:t>--------------------------------------------------</w:t>
      </w:r>
    </w:p>
    <w:p/>
    <w:p>
      <w:pPr>
        <w:pStyle w:val="Heading1"/>
      </w:pPr>
      <w:r>
        <w:t>🚀 明天继续学习的步骤</w:t>
      </w:r>
    </w:p>
    <w:p>
      <w:r>
        <w:t>步骤 1：打开项目</w:t>
      </w:r>
    </w:p>
    <w:p>
      <w:r>
        <w:t xml:space="preserve">  - 打开 IntelliJ IDEA</w:t>
      </w:r>
    </w:p>
    <w:p>
      <w:r>
        <w:t xml:space="preserve">  - File → Open</w:t>
      </w:r>
    </w:p>
    <w:p>
      <w:r>
        <w:t xml:space="preserve">  - 选择 C:\Users\张亮亮\Desktop\chatclow\chatclow_api</w:t>
      </w:r>
    </w:p>
    <w:p/>
    <w:p>
      <w:r>
        <w:t>步骤 2：启动项目</w:t>
      </w:r>
    </w:p>
    <w:p>
      <w:r>
        <w:t xml:space="preserve">  - 运行 ChatclowApplication.java</w:t>
      </w:r>
    </w:p>
    <w:p>
      <w:r>
        <w:t xml:space="preserve">  - 确认项目启动成功（看到 "Started ChatclowApplication"）</w:t>
      </w:r>
    </w:p>
    <w:p/>
    <w:p>
      <w:r>
        <w:t>步骤 3：开始 Agent 模块</w:t>
      </w:r>
    </w:p>
    <w:p>
      <w:r>
        <w:t xml:space="preserve">  - 告诉我"开始 Agent 模块"，我会带你一步步完成！</w:t>
      </w:r>
    </w:p>
    <w:p/>
    <w:p>
      <w:r>
        <w:t>--------------------------------------------------</w:t>
      </w:r>
    </w:p>
    <w:p/>
    <w:p/>
    <w:p>
      <w:r>
        <w:t>==================================================</w:t>
      </w:r>
    </w:p>
    <w:p/>
    <w:p>
      <w:r>
        <w:t>文档创建时间：2026-05-21 01:10</w:t>
      </w:r>
    </w:p>
    <w:p>
      <w:r>
        <w:t>文档版本：v1.0</w:t>
      </w:r>
    </w:p>
    <w:p>
      <w:r>
        <w:t>下次更新：完成 Agent 模块后</w:t>
      </w:r>
    </w:p>
    <w:p/>
    <w:p>
      <w:r>
        <w:t>如果有问题，可以随时问我！我会记得今天学到的所有内容 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